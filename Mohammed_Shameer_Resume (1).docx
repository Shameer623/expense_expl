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MOHAMMED SHAMEER N</w:t>
      </w:r>
    </w:p>
    <w:p>
      <w:pPr>
        <w:jc w:val="left"/>
      </w:pPr>
      <w:r>
        <w:rPr>
          <w:b w:val="0"/>
          <w:sz w:val="22"/>
        </w:rPr>
        <w:t>📍 Chennai | 📧 shameerinfinite@gmail.com | 📞 9344187339</w:t>
      </w:r>
    </w:p>
    <w:p>
      <w:pPr>
        <w:jc w:val="left"/>
      </w:pPr>
      <w:r>
        <w:rPr>
          <w:b w:val="0"/>
          <w:sz w:val="22"/>
        </w:rPr>
        <w:t>🔗 LinkedIn: [Insert LinkedIn URL]</w:t>
      </w:r>
    </w:p>
    <w:p>
      <w:pPr>
        <w:jc w:val="left"/>
      </w:pPr>
      <w:r>
        <w:rPr>
          <w:b w:val="0"/>
          <w:sz w:val="22"/>
        </w:rPr>
        <w:t>🔗 GitHub: [Insert GitHub URL]</w:t>
      </w:r>
    </w:p>
    <w:p>
      <w:pPr>
        <w:pStyle w:val="Heading1"/>
        <w:jc w:val="left"/>
      </w:pPr>
      <w:r>
        <w:t>PROFESSIONAL SUMMARY</w:t>
      </w:r>
    </w:p>
    <w:p>
      <w:pPr>
        <w:jc w:val="left"/>
      </w:pPr>
      <w:r>
        <w:rPr>
          <w:b w:val="0"/>
          <w:sz w:val="22"/>
        </w:rPr>
        <w:t>Java Full Stack Developer with proven ability to build scalable web applications using Java, Spring Boot, React.js, and MySQL. Delivered production-grade projects with modular architecture, responsive UI, and robust backend logic during intensive training. Driven by impact, clarity, and continuous learning—ready to contribute to high-performance Agile development teams from day one.</w:t>
      </w:r>
    </w:p>
    <w:p>
      <w:pPr>
        <w:pStyle w:val="Heading1"/>
        <w:jc w:val="left"/>
      </w:pPr>
      <w:r>
        <w:t>SKILLS SUMMARY</w:t>
      </w:r>
    </w:p>
    <w:p>
      <w:pPr>
        <w:jc w:val="left"/>
      </w:pPr>
      <w:r>
        <w:rPr>
          <w:b w:val="0"/>
          <w:sz w:val="22"/>
        </w:rPr>
        <w:t>Languages: Java, JavaScript, SQL</w:t>
      </w:r>
    </w:p>
    <w:p>
      <w:pPr>
        <w:jc w:val="left"/>
      </w:pPr>
      <w:r>
        <w:rPr>
          <w:b w:val="0"/>
          <w:sz w:val="22"/>
        </w:rPr>
        <w:t>Frameworks: Spring MVC, Spring Boot, React JS, Hibernate, Spring Data JPA, JUnit</w:t>
      </w:r>
    </w:p>
    <w:p>
      <w:pPr>
        <w:jc w:val="left"/>
      </w:pPr>
      <w:r>
        <w:rPr>
          <w:b w:val="0"/>
          <w:sz w:val="22"/>
        </w:rPr>
        <w:t>Tools: MySQL, Postman, Swagger, Docker, IntelliJ IDEA, VSCode, Maven, Git</w:t>
      </w:r>
    </w:p>
    <w:p>
      <w:pPr>
        <w:jc w:val="left"/>
      </w:pPr>
      <w:r>
        <w:rPr>
          <w:b w:val="0"/>
          <w:sz w:val="22"/>
        </w:rPr>
        <w:t>Cloud Platform: AWS</w:t>
      </w:r>
    </w:p>
    <w:p>
      <w:pPr>
        <w:jc w:val="left"/>
      </w:pPr>
      <w:r>
        <w:rPr>
          <w:b w:val="0"/>
          <w:sz w:val="22"/>
        </w:rPr>
        <w:t>Soft Skills: Excellent communication, Teamwork, People Management, Problem Solving, Adaptability</w:t>
      </w:r>
    </w:p>
    <w:p>
      <w:pPr>
        <w:pStyle w:val="Heading1"/>
        <w:jc w:val="left"/>
      </w:pPr>
      <w:r>
        <w:t>EDUCATION</w:t>
      </w:r>
    </w:p>
    <w:p>
      <w:pPr>
        <w:jc w:val="left"/>
      </w:pPr>
      <w:r>
        <w:rPr>
          <w:b/>
          <w:sz w:val="22"/>
        </w:rPr>
        <w:t>Bachelor of Engineering – Computer Science</w:t>
      </w:r>
    </w:p>
    <w:p>
      <w:pPr>
        <w:jc w:val="left"/>
      </w:pPr>
      <w:r>
        <w:rPr>
          <w:b w:val="0"/>
          <w:sz w:val="22"/>
        </w:rPr>
        <w:t>St Joseph's College of Engineering, Chennai – 2024 | CGPA: 8.72</w:t>
      </w:r>
    </w:p>
    <w:p>
      <w:pPr>
        <w:jc w:val="left"/>
      </w:pPr>
      <w:r>
        <w:rPr>
          <w:b w:val="0"/>
          <w:sz w:val="22"/>
        </w:rPr>
        <w:t>HSC – St Joseph of Cluny, Tindivanam – 2020 | Percentage: 77.5%</w:t>
      </w:r>
    </w:p>
    <w:p>
      <w:pPr>
        <w:jc w:val="left"/>
      </w:pPr>
      <w:r>
        <w:rPr>
          <w:b w:val="0"/>
          <w:sz w:val="22"/>
        </w:rPr>
        <w:t>SSLC – St Joseph of Cluny, Tindivanam – 2018 | Percentage: 92.4%</w:t>
      </w:r>
    </w:p>
    <w:p>
      <w:pPr>
        <w:pStyle w:val="Heading1"/>
        <w:jc w:val="left"/>
      </w:pPr>
      <w:r>
        <w:t>PROFESSIONAL EXPERIENCE</w:t>
      </w:r>
    </w:p>
    <w:p>
      <w:pPr>
        <w:jc w:val="left"/>
      </w:pPr>
      <w:r>
        <w:rPr>
          <w:b/>
          <w:sz w:val="22"/>
        </w:rPr>
        <w:t>Programmer Analyst Trainee</w:t>
      </w:r>
    </w:p>
    <w:p>
      <w:pPr>
        <w:jc w:val="left"/>
      </w:pPr>
      <w:r>
        <w:rPr>
          <w:b w:val="0"/>
          <w:sz w:val="22"/>
        </w:rPr>
        <w:t>Cognizant Technology Solutions | Nov 2024 – Present</w:t>
      </w:r>
    </w:p>
    <w:p>
      <w:pPr>
        <w:jc w:val="left"/>
      </w:pPr>
      <w:r>
        <w:rPr>
          <w:b w:val="0"/>
          <w:sz w:val="22"/>
        </w:rPr>
        <w:t>- Built and deployed a full-stack web application using Spring Boot, Hibernate, MySQL, and React.js during Cognizant’s engineering program.</w:t>
        <w:br/>
        <w:t>- Currently contributing to the Telefonica VMO2 UK (o2.co.uk) client project, working on cloud-native enterprise systems.</w:t>
        <w:br/>
        <w:t>- Gained practical experience with AWS services, Docker, and Kubernetes, supporting scalable microservices and deployment workflows.</w:t>
        <w:br/>
        <w:t>- Collaborate with cross-functional teams to maintain infrastructure reliability and optimize CI/CD pipelines in a production-grade environment.</w:t>
      </w:r>
    </w:p>
    <w:p>
      <w:pPr>
        <w:pStyle w:val="Heading1"/>
        <w:jc w:val="left"/>
      </w:pPr>
      <w:r>
        <w:t>PROJECTS</w:t>
      </w:r>
    </w:p>
    <w:p>
      <w:pPr>
        <w:jc w:val="left"/>
      </w:pPr>
      <w:r>
        <w:rPr>
          <w:b/>
          <w:sz w:val="22"/>
        </w:rPr>
        <w:t>SmartSpend – Expense Tracker Web App</w:t>
      </w:r>
    </w:p>
    <w:p>
      <w:pPr>
        <w:jc w:val="left"/>
      </w:pPr>
      <w:r>
        <w:rPr>
          <w:b w:val="0"/>
          <w:sz w:val="22"/>
        </w:rPr>
        <w:t>Tech Stack: Spring Boot, Hibernate, MySQL, React.js, Maven, JUnit</w:t>
        <w:br/>
        <w:t>- Built a full-stack expense tracking system with user authentication, CRUD operations, and category-based filtering.</w:t>
        <w:br/>
        <w:t>- Designed RESTful APIs and implemented layered architecture for maintainability and scalability.</w:t>
        <w:br/>
        <w:t>- Developed a responsive frontend using React.js and Axios, improving user interaction and data flow.</w:t>
        <w:br/>
        <w:t>- Delivered features including monthly summaries and toast notifications for enhanced usability.</w:t>
        <w:br/>
        <w:t>- GitHub: [Frontend] | [Backend]</w:t>
      </w:r>
    </w:p>
    <w:p>
      <w:pPr>
        <w:jc w:val="left"/>
      </w:pPr>
      <w:r>
        <w:rPr>
          <w:b/>
          <w:sz w:val="22"/>
        </w:rPr>
        <w:t>ATM Backend System</w:t>
      </w:r>
    </w:p>
    <w:p>
      <w:pPr>
        <w:jc w:val="left"/>
      </w:pPr>
      <w:r>
        <w:rPr>
          <w:b w:val="0"/>
          <w:sz w:val="22"/>
        </w:rPr>
        <w:t>Tech Stack: Java, Spring Boot</w:t>
        <w:br/>
        <w:t>- Simulated ATM operations with denomination logic, withdrawal validation, and business rule enforcement.</w:t>
        <w:br/>
        <w:t>- Structured application using Controller-Service-Repository pattern for clean separation of concerns.</w:t>
        <w:br/>
        <w:t>- Returned structured JSON responses for transaction outcomes.</w:t>
        <w:br/>
        <w:t>- GitHub: [ATMBackend]</w:t>
      </w:r>
    </w:p>
    <w:p>
      <w:pPr>
        <w:pStyle w:val="Heading1"/>
        <w:jc w:val="left"/>
      </w:pPr>
      <w:r>
        <w:t>CERTIFICATIONS</w:t>
      </w:r>
    </w:p>
    <w:p>
      <w:pPr>
        <w:jc w:val="left"/>
      </w:pPr>
      <w:r>
        <w:rPr>
          <w:b/>
          <w:sz w:val="22"/>
        </w:rPr>
        <w:t>Java Full Stack Web Development – GUVI GEEKS (IIT Madras)</w:t>
      </w:r>
    </w:p>
    <w:p>
      <w:pPr>
        <w:jc w:val="left"/>
      </w:pPr>
      <w:r>
        <w:rPr>
          <w:b w:val="0"/>
          <w:sz w:val="22"/>
        </w:rPr>
        <w:t>Built and deployed full-stack applications using Java, Spring Boot, React.js, and MySQL.</w:t>
      </w:r>
    </w:p>
    <w:p>
      <w:pPr>
        <w:jc w:val="left"/>
      </w:pPr>
      <w:r>
        <w:rPr>
          <w:b/>
          <w:sz w:val="22"/>
        </w:rPr>
        <w:t>Business English Certificate – Cambridge English Assessment</w:t>
      </w:r>
    </w:p>
    <w:p>
      <w:pPr>
        <w:jc w:val="left"/>
      </w:pPr>
      <w:r>
        <w:rPr>
          <w:b w:val="0"/>
          <w:sz w:val="22"/>
        </w:rPr>
        <w:t>Validated professional communication skills in technical and collaborative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